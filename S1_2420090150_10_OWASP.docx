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77D4" w14:textId="77777777" w:rsidR="00FD7BBC" w:rsidRPr="00B77215" w:rsidRDefault="00197775">
      <w:pPr>
        <w:jc w:val="center"/>
      </w:pPr>
      <w:r w:rsidRPr="00B77215">
        <w:rPr>
          <w:b/>
          <w:sz w:val="38"/>
        </w:rPr>
        <w:t>EXPERIMENT: INSTALLATION AND CONFIGURATION OF OWASP ZAP</w:t>
      </w:r>
    </w:p>
    <w:p w14:paraId="06782001" w14:textId="1A72BDFB" w:rsidR="00B77215" w:rsidRPr="00B77215" w:rsidRDefault="00197775">
      <w:r w:rsidRPr="00B77215">
        <w:t>Name</w:t>
      </w:r>
      <w:r w:rsidR="00B77215" w:rsidRPr="00B77215">
        <w:t>:</w:t>
      </w:r>
      <w:r w:rsidRPr="00B77215">
        <w:t xml:space="preserve"> </w:t>
      </w:r>
      <w:proofErr w:type="spellStart"/>
      <w:proofErr w:type="gramStart"/>
      <w:r w:rsidR="003C3735">
        <w:t>M.spandana</w:t>
      </w:r>
      <w:proofErr w:type="spellEnd"/>
      <w:proofErr w:type="gramEnd"/>
    </w:p>
    <w:p w14:paraId="13B886E8" w14:textId="385B2F6F" w:rsidR="00FD7BBC" w:rsidRPr="00B77215" w:rsidRDefault="00197775">
      <w:r w:rsidRPr="00B77215">
        <w:t xml:space="preserve"> Roll No.:</w:t>
      </w:r>
      <w:r w:rsidR="00B77215" w:rsidRPr="00B77215">
        <w:t>24200</w:t>
      </w:r>
      <w:r w:rsidR="003C3735">
        <w:t>90150</w:t>
      </w:r>
    </w:p>
    <w:p w14:paraId="38AA8C19" w14:textId="77777777" w:rsidR="00FD7BBC" w:rsidRPr="00B77215" w:rsidRDefault="00197775">
      <w:pPr>
        <w:pStyle w:val="Heading1"/>
        <w:rPr>
          <w:color w:val="auto"/>
        </w:rPr>
      </w:pPr>
      <w:r w:rsidRPr="00B77215">
        <w:rPr>
          <w:color w:val="auto"/>
        </w:rPr>
        <w:t>1. Aim</w:t>
      </w:r>
    </w:p>
    <w:p w14:paraId="01CD608B" w14:textId="77777777" w:rsidR="00FD7BBC" w:rsidRPr="00B77215" w:rsidRDefault="00197775">
      <w:r w:rsidRPr="00B77215">
        <w:t>To install and configure OWASP ZAP (Zed Attack Proxy), understand its interface, capture browser traffic through the proxy, and perform a basic security assessment of a web application that is owned by the tester or explicitly authorized for testing.</w:t>
      </w:r>
    </w:p>
    <w:p w14:paraId="3EFD7695" w14:textId="77777777" w:rsidR="00FD7BBC" w:rsidRPr="00B77215" w:rsidRDefault="00197775">
      <w:pPr>
        <w:pStyle w:val="Heading1"/>
        <w:rPr>
          <w:color w:val="auto"/>
        </w:rPr>
      </w:pPr>
      <w:r w:rsidRPr="00B77215">
        <w:rPr>
          <w:color w:val="auto"/>
        </w:rPr>
        <w:t>2. Software Requirements</w:t>
      </w:r>
    </w:p>
    <w:p w14:paraId="1CBB13EA" w14:textId="77777777" w:rsidR="00FD7BBC" w:rsidRPr="00B77215" w:rsidRDefault="00197775">
      <w:pPr>
        <w:pStyle w:val="ListBullet"/>
      </w:pPr>
      <w:r w:rsidRPr="00B77215">
        <w:t>Operating system: Windows 10/11 (64-bit).</w:t>
      </w:r>
    </w:p>
    <w:p w14:paraId="4FF7C40F" w14:textId="77777777" w:rsidR="00FD7BBC" w:rsidRPr="00B77215" w:rsidRDefault="00197775">
      <w:pPr>
        <w:pStyle w:val="ListBullet"/>
      </w:pPr>
      <w:r w:rsidRPr="00B77215">
        <w:t>OWASP ZAP installer for Windows, downloaded from the official website.</w:t>
      </w:r>
    </w:p>
    <w:p w14:paraId="6F295B4C" w14:textId="77777777" w:rsidR="00FD7BBC" w:rsidRPr="00B77215" w:rsidRDefault="00197775">
      <w:pPr>
        <w:pStyle w:val="ListBullet"/>
      </w:pPr>
      <w:r w:rsidRPr="00B77215">
        <w:t>A compatible browser such as Firefox or Chrome.</w:t>
      </w:r>
    </w:p>
    <w:p w14:paraId="20A0695F" w14:textId="77777777" w:rsidR="00FD7BBC" w:rsidRPr="00B77215" w:rsidRDefault="00197775">
      <w:pPr>
        <w:pStyle w:val="ListBullet"/>
      </w:pPr>
      <w:r w:rsidRPr="00B77215">
        <w:t>Java/runtime prerequisites, if required by the selected ZAP package.</w:t>
      </w:r>
    </w:p>
    <w:p w14:paraId="44F7379B" w14:textId="77777777" w:rsidR="00FD7BBC" w:rsidRPr="00B77215" w:rsidRDefault="00197775">
      <w:pPr>
        <w:pStyle w:val="ListBullet"/>
      </w:pPr>
      <w:r w:rsidRPr="00B77215">
        <w:t>A local test application or a web application for which written testing permission is available.</w:t>
      </w:r>
    </w:p>
    <w:p w14:paraId="5B1D03D5" w14:textId="77777777" w:rsidR="00FD7BBC" w:rsidRPr="00B77215" w:rsidRDefault="00197775">
      <w:pPr>
        <w:pStyle w:val="Heading1"/>
        <w:rPr>
          <w:color w:val="auto"/>
        </w:rPr>
      </w:pPr>
      <w:r w:rsidRPr="00B77215">
        <w:rPr>
          <w:color w:val="auto"/>
        </w:rPr>
        <w:t>3. Theory</w:t>
      </w:r>
    </w:p>
    <w:p w14:paraId="0328EA02" w14:textId="77777777" w:rsidR="00FD7BBC" w:rsidRPr="00B77215" w:rsidRDefault="00197775">
      <w:r w:rsidRPr="00B77215">
        <w:t>OWASP ZAP is a free, open-source web application security testing tool. It acts as an intercepting proxy between a browser and a web application. It can record HTTP/HTTPS requests and responses, explore application pages, and report potential security issues. Alerts are indicators that require validation; they are not automatically proof that a vulnerability exists.</w:t>
      </w:r>
    </w:p>
    <w:p w14:paraId="53A60A38" w14:textId="77777777" w:rsidR="00FD7BBC" w:rsidRPr="00B77215" w:rsidRDefault="00197775">
      <w:pPr>
        <w:pStyle w:val="Heading1"/>
        <w:rPr>
          <w:color w:val="auto"/>
        </w:rPr>
      </w:pPr>
      <w:r w:rsidRPr="00B77215">
        <w:rPr>
          <w:color w:val="auto"/>
        </w:rPr>
        <w:t>4. Procedure: Installation and Configuration</w:t>
      </w:r>
    </w:p>
    <w:p w14:paraId="23E2E8BB" w14:textId="77777777" w:rsidR="00FD7BBC" w:rsidRPr="00B77215" w:rsidRDefault="00197775">
      <w:pPr>
        <w:pStyle w:val="Heading2"/>
        <w:rPr>
          <w:color w:val="auto"/>
        </w:rPr>
      </w:pPr>
      <w:r w:rsidRPr="00B77215">
        <w:rPr>
          <w:color w:val="auto"/>
        </w:rPr>
        <w:t>Step 1 — Download ZAP</w:t>
      </w:r>
    </w:p>
    <w:p w14:paraId="53070501" w14:textId="77777777" w:rsidR="00FD7BBC" w:rsidRDefault="00197775">
      <w:r w:rsidRPr="00B77215">
        <w:t>Open the official OWASP ZAP website at https://www.zaproxy.org/download/. Select the appropriate Windows installer. Use the official download source.</w:t>
      </w:r>
    </w:p>
    <w:p w14:paraId="6EDCEB53" w14:textId="1E57D29A" w:rsidR="0089105A" w:rsidRPr="00B77215" w:rsidRDefault="0051744B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D5D334D" wp14:editId="5406A795">
            <wp:simplePos x="0" y="0"/>
            <wp:positionH relativeFrom="column">
              <wp:posOffset>0</wp:posOffset>
            </wp:positionH>
            <wp:positionV relativeFrom="paragraph">
              <wp:posOffset>250825</wp:posOffset>
            </wp:positionV>
            <wp:extent cx="5940425" cy="3155950"/>
            <wp:effectExtent l="0" t="0" r="3175" b="6350"/>
            <wp:wrapSquare wrapText="bothSides"/>
            <wp:docPr id="125455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57E49C" w14:textId="77777777" w:rsidR="00FD7BBC" w:rsidRPr="00B77215" w:rsidRDefault="00197775">
      <w:pPr>
        <w:pStyle w:val="Heading2"/>
        <w:rPr>
          <w:color w:val="auto"/>
        </w:rPr>
      </w:pPr>
      <w:r w:rsidRPr="00B77215">
        <w:rPr>
          <w:color w:val="auto"/>
        </w:rPr>
        <w:t>Step 2 — Install the application</w:t>
      </w:r>
    </w:p>
    <w:p w14:paraId="13B8E5EC" w14:textId="375944D5" w:rsidR="0089105A" w:rsidRDefault="00197775">
      <w:r w:rsidRPr="00B77215">
        <w:t xml:space="preserve">Run the downloaded installer. Follow the setup wizard, accept the </w:t>
      </w:r>
      <w:proofErr w:type="spellStart"/>
      <w:r w:rsidRPr="00B77215">
        <w:t>licence</w:t>
      </w:r>
      <w:proofErr w:type="spellEnd"/>
      <w:r w:rsidRPr="00B77215">
        <w:t xml:space="preserve"> terms, choose the standard/default installation unless your lab specifies otherwise, and finish the installation. If the selected package lists a runtime prerequisite, install the supported version noted by the official documentation.</w:t>
      </w:r>
    </w:p>
    <w:p w14:paraId="38B5E172" w14:textId="7980F90E" w:rsidR="0089105A" w:rsidRPr="00B77215" w:rsidRDefault="0089105A">
      <w:r w:rsidRPr="0089105A">
        <w:rPr>
          <w:noProof/>
        </w:rPr>
        <w:drawing>
          <wp:inline distT="0" distB="0" distL="0" distR="0" wp14:anchorId="63DF90FC" wp14:editId="12C9F9FA">
            <wp:extent cx="4770533" cy="4008467"/>
            <wp:effectExtent l="0" t="0" r="0" b="0"/>
            <wp:docPr id="56352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25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5463" w14:textId="77777777" w:rsidR="00FD7BBC" w:rsidRPr="00B77215" w:rsidRDefault="00197775">
      <w:pPr>
        <w:pStyle w:val="Heading2"/>
        <w:rPr>
          <w:color w:val="auto"/>
        </w:rPr>
      </w:pPr>
      <w:r w:rsidRPr="00B77215">
        <w:rPr>
          <w:color w:val="auto"/>
        </w:rPr>
        <w:lastRenderedPageBreak/>
        <w:t>Step 3 — Launch ZAP</w:t>
      </w:r>
    </w:p>
    <w:p w14:paraId="32661622" w14:textId="77777777" w:rsidR="00FD7BBC" w:rsidRDefault="00197775">
      <w:r w:rsidRPr="00B77215">
        <w:t xml:space="preserve">Open OWASP ZAP from the Windows Start menu. Read and accept the </w:t>
      </w:r>
      <w:proofErr w:type="spellStart"/>
      <w:r w:rsidRPr="00B77215">
        <w:t>licence</w:t>
      </w:r>
      <w:proofErr w:type="spellEnd"/>
      <w:r w:rsidRPr="00B77215">
        <w:t xml:space="preserve"> terms if prompted. When asked about the session, choose a temporary session or save the session to a file as required.</w:t>
      </w:r>
    </w:p>
    <w:p w14:paraId="521A978F" w14:textId="163E2791" w:rsidR="0089105A" w:rsidRPr="00B77215" w:rsidRDefault="0051744B">
      <w:r>
        <w:rPr>
          <w:noProof/>
        </w:rPr>
        <w:drawing>
          <wp:anchor distT="0" distB="0" distL="114300" distR="114300" simplePos="0" relativeHeight="251661312" behindDoc="0" locked="0" layoutInCell="1" allowOverlap="1" wp14:anchorId="5EA1BBB3" wp14:editId="1FAD60DB">
            <wp:simplePos x="0" y="0"/>
            <wp:positionH relativeFrom="margin">
              <wp:align>left</wp:align>
            </wp:positionH>
            <wp:positionV relativeFrom="paragraph">
              <wp:posOffset>227965</wp:posOffset>
            </wp:positionV>
            <wp:extent cx="5940425" cy="3155950"/>
            <wp:effectExtent l="0" t="0" r="3175" b="6350"/>
            <wp:wrapSquare wrapText="bothSides"/>
            <wp:docPr id="1757804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6BEAB9" w14:textId="77777777" w:rsidR="00FD7BBC" w:rsidRPr="00B77215" w:rsidRDefault="00197775">
      <w:pPr>
        <w:pStyle w:val="Heading2"/>
        <w:rPr>
          <w:color w:val="auto"/>
        </w:rPr>
      </w:pPr>
      <w:r w:rsidRPr="00B77215">
        <w:rPr>
          <w:color w:val="auto"/>
        </w:rPr>
        <w:t>Step 4 — Open Quick Start</w:t>
      </w:r>
    </w:p>
    <w:p w14:paraId="741882E9" w14:textId="77777777" w:rsidR="00FD7BBC" w:rsidRPr="00B77215" w:rsidRDefault="00197775">
      <w:r w:rsidRPr="00B77215">
        <w:t>Select the Quick Start tab. Review the available options, including Manual Explore and Automated Scan.</w:t>
      </w:r>
    </w:p>
    <w:p w14:paraId="6B631E53" w14:textId="77777777" w:rsidR="00FD7BBC" w:rsidRPr="00B77215" w:rsidRDefault="00197775">
      <w:pPr>
        <w:pStyle w:val="Heading2"/>
        <w:rPr>
          <w:color w:val="auto"/>
        </w:rPr>
      </w:pPr>
      <w:r w:rsidRPr="00B77215">
        <w:rPr>
          <w:color w:val="auto"/>
        </w:rPr>
        <w:t>Step 5 — Explore through a browser</w:t>
      </w:r>
    </w:p>
    <w:p w14:paraId="548F55C1" w14:textId="77777777" w:rsidR="00FD7BBC" w:rsidRDefault="00197775">
      <w:r w:rsidRPr="00B77215">
        <w:t>Choose Manual Explore. Enter the URL of your local or authorized test application, select a browser, and click Launch Browser. Browse a few pages and interact with safe, non-destructive features.</w:t>
      </w:r>
    </w:p>
    <w:p w14:paraId="57EF310B" w14:textId="7160DB09" w:rsidR="0089105A" w:rsidRPr="00B77215" w:rsidRDefault="0089105A">
      <w:r w:rsidRPr="0089105A">
        <w:rPr>
          <w:noProof/>
        </w:rPr>
        <w:drawing>
          <wp:inline distT="0" distB="0" distL="0" distR="0" wp14:anchorId="2BBFE1BB" wp14:editId="3ECB29CF">
            <wp:extent cx="6309360" cy="3055620"/>
            <wp:effectExtent l="0" t="0" r="0" b="0"/>
            <wp:docPr id="147575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56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B3D8" w14:textId="77777777" w:rsidR="00FD7BBC" w:rsidRPr="00B77215" w:rsidRDefault="00197775">
      <w:pPr>
        <w:pStyle w:val="Heading2"/>
        <w:rPr>
          <w:color w:val="auto"/>
        </w:rPr>
      </w:pPr>
      <w:r w:rsidRPr="00B77215">
        <w:rPr>
          <w:color w:val="auto"/>
        </w:rPr>
        <w:lastRenderedPageBreak/>
        <w:t>Step 6 — Verify captured traffic</w:t>
      </w:r>
    </w:p>
    <w:p w14:paraId="4FD51A11" w14:textId="77777777" w:rsidR="00FD7BBC" w:rsidRDefault="00197775">
      <w:r w:rsidRPr="00B77215">
        <w:t>Return to ZAP. Check the Sites tree and History tab. Confirm that the application host and HTTP requests/responses appear. If HTTPS traffic is not visible, follow the current ZAP documentation for browser/proxy certificate configuration; do not bypass certificate warnings for unrelated sites.</w:t>
      </w:r>
    </w:p>
    <w:p w14:paraId="235E31DA" w14:textId="77777777" w:rsidR="00060426" w:rsidRPr="00B77215" w:rsidRDefault="00060426"/>
    <w:p w14:paraId="3D55EBA6" w14:textId="77777777" w:rsidR="00FD7BBC" w:rsidRPr="00B77215" w:rsidRDefault="00197775">
      <w:pPr>
        <w:pStyle w:val="Heading1"/>
        <w:rPr>
          <w:color w:val="auto"/>
        </w:rPr>
      </w:pPr>
      <w:r w:rsidRPr="00B77215">
        <w:rPr>
          <w:color w:val="auto"/>
        </w:rPr>
        <w:t>5. Procedure: Basic Security Scan</w:t>
      </w:r>
    </w:p>
    <w:p w14:paraId="243E013E" w14:textId="77777777" w:rsidR="00FD7BBC" w:rsidRPr="00B77215" w:rsidRDefault="00197775">
      <w:pPr>
        <w:pStyle w:val="ListNumber"/>
      </w:pPr>
      <w:r w:rsidRPr="00B77215">
        <w:t>In ZAP, open Quick Start → Automated Scan.</w:t>
      </w:r>
    </w:p>
    <w:p w14:paraId="79C27B5D" w14:textId="77777777" w:rsidR="00FD7BBC" w:rsidRPr="00B77215" w:rsidRDefault="00197775">
      <w:pPr>
        <w:pStyle w:val="ListNumber"/>
      </w:pPr>
      <w:r w:rsidRPr="00B77215">
        <w:t>Enter the base URL of a local test application or another explicitly authorized target.</w:t>
      </w:r>
    </w:p>
    <w:p w14:paraId="3503A8CE" w14:textId="77777777" w:rsidR="00FD7BBC" w:rsidRDefault="00197775">
      <w:pPr>
        <w:pStyle w:val="ListNumber"/>
      </w:pPr>
      <w:r w:rsidRPr="00B77215">
        <w:t>Check the target URL carefully before starting. Use a test environment and test data.</w:t>
      </w:r>
    </w:p>
    <w:p w14:paraId="1DC38D3D" w14:textId="130FCEC2" w:rsidR="00060426" w:rsidRPr="00B77215" w:rsidRDefault="00C921AA" w:rsidP="00C921AA">
      <w:pPr>
        <w:pStyle w:val="ListNumber"/>
        <w:numPr>
          <w:ilvl w:val="0"/>
          <w:numId w:val="0"/>
        </w:numPr>
      </w:pPr>
      <w:r>
        <w:br/>
      </w:r>
      <w:r w:rsidR="00060426" w:rsidRPr="00060426">
        <w:rPr>
          <w:noProof/>
        </w:rPr>
        <w:drawing>
          <wp:inline distT="0" distB="0" distL="0" distR="0" wp14:anchorId="63D44D9B" wp14:editId="38EC0EE9">
            <wp:extent cx="6309360" cy="3152775"/>
            <wp:effectExtent l="0" t="0" r="0" b="9525"/>
            <wp:docPr id="136493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33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B0CA" w14:textId="77777777" w:rsidR="00FD7BBC" w:rsidRDefault="00197775">
      <w:pPr>
        <w:pStyle w:val="ListNumber"/>
      </w:pPr>
      <w:r w:rsidRPr="00B77215">
        <w:t>Click Attack and allow the scan to run. A spider/crawler may discover pages before active checks are performed.</w:t>
      </w:r>
    </w:p>
    <w:p w14:paraId="2ADE4188" w14:textId="78ADFBC3" w:rsidR="00060426" w:rsidRPr="00B77215" w:rsidRDefault="00060426" w:rsidP="00C921AA">
      <w:pPr>
        <w:pStyle w:val="ListNumber"/>
        <w:numPr>
          <w:ilvl w:val="0"/>
          <w:numId w:val="0"/>
        </w:numPr>
        <w:ind w:left="360"/>
      </w:pPr>
      <w:r w:rsidRPr="00060426">
        <w:rPr>
          <w:noProof/>
        </w:rPr>
        <w:lastRenderedPageBreak/>
        <w:drawing>
          <wp:inline distT="0" distB="0" distL="0" distR="0" wp14:anchorId="45A05BE7" wp14:editId="09359440">
            <wp:extent cx="6309360" cy="3549015"/>
            <wp:effectExtent l="0" t="0" r="0" b="0"/>
            <wp:docPr id="88137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76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19F0" w14:textId="77777777" w:rsidR="00FD7BBC" w:rsidRDefault="00197775">
      <w:pPr>
        <w:pStyle w:val="ListNumber"/>
      </w:pPr>
      <w:r w:rsidRPr="00B77215">
        <w:t>When the scan finishes, open the Alerts tab and review each alert’s risk, confidence, URL, evidence, and recommended solution.</w:t>
      </w:r>
    </w:p>
    <w:p w14:paraId="1C1B7FD1" w14:textId="7C91F671" w:rsidR="00060426" w:rsidRPr="00B77215" w:rsidRDefault="00060426" w:rsidP="00C921AA">
      <w:pPr>
        <w:pStyle w:val="ListNumber"/>
        <w:numPr>
          <w:ilvl w:val="0"/>
          <w:numId w:val="0"/>
        </w:numPr>
        <w:ind w:left="360"/>
      </w:pPr>
      <w:r w:rsidRPr="00060426">
        <w:rPr>
          <w:noProof/>
        </w:rPr>
        <w:drawing>
          <wp:inline distT="0" distB="0" distL="0" distR="0" wp14:anchorId="572B897B" wp14:editId="70B3B502">
            <wp:extent cx="6309360" cy="3549015"/>
            <wp:effectExtent l="0" t="0" r="0" b="0"/>
            <wp:docPr id="151003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30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1AA">
        <w:t>6.</w:t>
      </w:r>
      <w:r w:rsidR="00197775" w:rsidRPr="00B77215">
        <w:t>Record only the findings actually observed. Save the session or export a report if permitted by your lab.</w:t>
      </w:r>
    </w:p>
    <w:p w14:paraId="74BBDDFF" w14:textId="77777777" w:rsidR="003C3735" w:rsidRDefault="003C3735">
      <w:pPr>
        <w:pStyle w:val="Heading1"/>
        <w:rPr>
          <w:color w:val="auto"/>
        </w:rPr>
      </w:pPr>
    </w:p>
    <w:p w14:paraId="27C2F453" w14:textId="60D81F83" w:rsidR="00FD7BBC" w:rsidRPr="00B77215" w:rsidRDefault="00FD7BBC"/>
    <w:sectPr w:rsidR="00FD7BBC" w:rsidRPr="00B77215" w:rsidSect="0003461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3A9A8" w14:textId="77777777" w:rsidR="00417757" w:rsidRDefault="00417757">
      <w:pPr>
        <w:spacing w:after="0" w:line="240" w:lineRule="auto"/>
      </w:pPr>
      <w:r>
        <w:separator/>
      </w:r>
    </w:p>
  </w:endnote>
  <w:endnote w:type="continuationSeparator" w:id="0">
    <w:p w14:paraId="7EEA1682" w14:textId="77777777" w:rsidR="00417757" w:rsidRDefault="00417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81491" w14:textId="77777777" w:rsidR="004E6FA6" w:rsidRDefault="004E6F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0CB4E" w14:textId="1AC04E29" w:rsidR="00FD7BBC" w:rsidRDefault="00FD7BBC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78FB1" w14:textId="77777777" w:rsidR="004E6FA6" w:rsidRDefault="004E6F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8E313" w14:textId="77777777" w:rsidR="00417757" w:rsidRDefault="00417757">
      <w:pPr>
        <w:spacing w:after="0" w:line="240" w:lineRule="auto"/>
      </w:pPr>
      <w:r>
        <w:separator/>
      </w:r>
    </w:p>
  </w:footnote>
  <w:footnote w:type="continuationSeparator" w:id="0">
    <w:p w14:paraId="17E1BB99" w14:textId="77777777" w:rsidR="00417757" w:rsidRDefault="004177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80DCC" w14:textId="77777777" w:rsidR="004E6FA6" w:rsidRDefault="004E6F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14678" w14:textId="77777777" w:rsidR="004E6FA6" w:rsidRDefault="004E6F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815C4" w14:textId="77777777" w:rsidR="004E6FA6" w:rsidRDefault="004E6F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E49AAF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08E58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668481">
    <w:abstractNumId w:val="8"/>
  </w:num>
  <w:num w:numId="2" w16cid:durableId="2143182436">
    <w:abstractNumId w:val="6"/>
  </w:num>
  <w:num w:numId="3" w16cid:durableId="2084910280">
    <w:abstractNumId w:val="5"/>
  </w:num>
  <w:num w:numId="4" w16cid:durableId="1853496651">
    <w:abstractNumId w:val="4"/>
  </w:num>
  <w:num w:numId="5" w16cid:durableId="1063409775">
    <w:abstractNumId w:val="7"/>
  </w:num>
  <w:num w:numId="6" w16cid:durableId="1742217593">
    <w:abstractNumId w:val="3"/>
  </w:num>
  <w:num w:numId="7" w16cid:durableId="1788549246">
    <w:abstractNumId w:val="2"/>
  </w:num>
  <w:num w:numId="8" w16cid:durableId="394397596">
    <w:abstractNumId w:val="1"/>
  </w:num>
  <w:num w:numId="9" w16cid:durableId="1477260991">
    <w:abstractNumId w:val="0"/>
  </w:num>
  <w:num w:numId="10" w16cid:durableId="18062658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34B"/>
    <w:rsid w:val="00060426"/>
    <w:rsid w:val="0006063C"/>
    <w:rsid w:val="0015074B"/>
    <w:rsid w:val="00197775"/>
    <w:rsid w:val="0029639D"/>
    <w:rsid w:val="00326F90"/>
    <w:rsid w:val="00362F16"/>
    <w:rsid w:val="00385177"/>
    <w:rsid w:val="003C3735"/>
    <w:rsid w:val="00417757"/>
    <w:rsid w:val="0047445E"/>
    <w:rsid w:val="004D5426"/>
    <w:rsid w:val="004E6FA6"/>
    <w:rsid w:val="0051744B"/>
    <w:rsid w:val="00707D4C"/>
    <w:rsid w:val="007B6C55"/>
    <w:rsid w:val="00867081"/>
    <w:rsid w:val="0089105A"/>
    <w:rsid w:val="008D02C5"/>
    <w:rsid w:val="008E11A6"/>
    <w:rsid w:val="008E559E"/>
    <w:rsid w:val="00AA1D8D"/>
    <w:rsid w:val="00B47730"/>
    <w:rsid w:val="00B77215"/>
    <w:rsid w:val="00C921AA"/>
    <w:rsid w:val="00CB0664"/>
    <w:rsid w:val="00CB3E64"/>
    <w:rsid w:val="00D11AD2"/>
    <w:rsid w:val="00E56D38"/>
    <w:rsid w:val="00F80E65"/>
    <w:rsid w:val="00FC693F"/>
    <w:rsid w:val="00FD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5D10E3"/>
  <w14:defaultImageDpi w14:val="300"/>
  <w15:docId w15:val="{37F7CD5F-5BD6-42A2-AB84-552208169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spandanayadav18@gmail.com</cp:lastModifiedBy>
  <cp:revision>2</cp:revision>
  <dcterms:created xsi:type="dcterms:W3CDTF">2026-10-15T04:49:00Z</dcterms:created>
  <dcterms:modified xsi:type="dcterms:W3CDTF">2026-10-15T04:49:00Z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12f90ba2057e6b69e4275242129e5cc89a9d2872752305106dd148712482e3e0</vt:lpwstr>
  </property>
</Properties>
</file>